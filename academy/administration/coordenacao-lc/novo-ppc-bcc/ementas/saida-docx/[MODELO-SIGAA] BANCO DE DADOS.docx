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BANCO DE DADOS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6215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5º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ALGORITMOS E ESTRUTURAS DE DADOS, PROGRAMAÇÃO I E PROGRAMAÇÃO 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Modelo de Dados. Modelagem e Projeto de Banco de Dados; Sistemas de Gerenciamento de Bancos de Dados (SGBD): Arquitetura, Segurança, Integridade, Concorrência, Recuperação após Falha, Gerenciamento de Transações. Linguagens de Consulta.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conceitos de modelo de dados, modelagem e projeto de banco de dados, a arquitetura de Sistemas de Gerenciamento de Banco de Dados (SGBD) e seus mecanismos de segurança, integridade, concorrência, recuperação após falha e gerenciamento de transações, bem como a utilizar linguagens de consulta.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Modelo de Dados.</w:t>
            </w:r>
          </w:p>
          <w:p>
            <w:r>
              <w:rPr>
                <w:rFonts w:ascii="Times New Roman" w:hAnsi="Times New Roman" w:cs="Times New Roman" w:eastAsia="Times New Roman"/>
              </w:rPr>
              <w:t>2. Modelagem e Projeto de Banco de Dados;</w:t>
            </w:r>
          </w:p>
          <w:p>
            <w:r>
              <w:rPr>
                <w:rFonts w:ascii="Times New Roman" w:hAnsi="Times New Roman" w:cs="Times New Roman" w:eastAsia="Times New Roman"/>
              </w:rPr>
              <w:t>3. Sistemas de Gerenciamento de Bancos de Dados (SGBD): Arquitetura, Segurança, Integridade, Concorrência, Recuperação após Falha, Gerenciamento de Transações.</w:t>
            </w:r>
          </w:p>
          <w:p>
            <w:r>
              <w:rPr>
                <w:rFonts w:ascii="Times New Roman" w:hAnsi="Times New Roman" w:cs="Times New Roman" w:eastAsia="Times New Roman"/>
              </w:rPr>
              <w:t>4. Linguagens de Consulta.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Navathe, Shamkant B. e Elmasri, Ramez E. Sistemas de Banco de Dados. 6ª Edição, Pearson Brasil,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Heuser, Carlos Alberto. Projeto de Banco de Dados. 6ª Edição, Editora Bookman,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Silberschatz, A., Korth, H., Sudarshan, S. Sistema de Banco de Dados. 5ª Edição, Editora Campus,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Machado, Felipe Nery Rodrigues. Banco de Dados – Projeto e Implementação. Erica, 2004.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