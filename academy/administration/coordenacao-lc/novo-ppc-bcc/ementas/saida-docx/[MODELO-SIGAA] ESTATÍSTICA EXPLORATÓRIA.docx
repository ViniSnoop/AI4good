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ESTATÍSTICA EXPLORATÓRIA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6243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5º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CÁLCULO NI  E CÁLCULO NII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Experimentos aleatórios. Frequência relativa. Probabilidade. Probabilidade condicionada. Variáveis aleatórias discretas e contínuas. Noções de amostragem. Distribuição de frequência. Estimativas de parâmetros. Gráficos. Intervalos de Confiança. Teste de hipótese. Ajustamento.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e aplicar os conceitos de experimentos aleatórios, frequência relativa, probabilidade e probabilidade condicionada, variáveis aleatórias discretas e contínuas, noções de amostragem e distribuição de frequência, estimativas de parâmetros e representações gráficas, intervalos de confiança, testes de hipótese e ajustamento.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Experimentos aleatórios.</w:t>
            </w:r>
          </w:p>
          <w:p>
            <w:r>
              <w:rPr>
                <w:rFonts w:ascii="Times New Roman" w:hAnsi="Times New Roman" w:cs="Times New Roman" w:eastAsia="Times New Roman"/>
              </w:rPr>
              <w:t>2. Frequência relativa.</w:t>
            </w:r>
          </w:p>
          <w:p>
            <w:r>
              <w:rPr>
                <w:rFonts w:ascii="Times New Roman" w:hAnsi="Times New Roman" w:cs="Times New Roman" w:eastAsia="Times New Roman"/>
              </w:rPr>
              <w:t>3. Probabilidade.</w:t>
            </w:r>
          </w:p>
          <w:p>
            <w:r>
              <w:rPr>
                <w:rFonts w:ascii="Times New Roman" w:hAnsi="Times New Roman" w:cs="Times New Roman" w:eastAsia="Times New Roman"/>
              </w:rPr>
              <w:t>4. Probabilidade condicionada.</w:t>
            </w:r>
          </w:p>
          <w:p>
            <w:r>
              <w:rPr>
                <w:rFonts w:ascii="Times New Roman" w:hAnsi="Times New Roman" w:cs="Times New Roman" w:eastAsia="Times New Roman"/>
              </w:rPr>
              <w:t>5. Variáveis aleatórias discretas e contínuas.</w:t>
            </w:r>
          </w:p>
          <w:p>
            <w:r>
              <w:rPr>
                <w:rFonts w:ascii="Times New Roman" w:hAnsi="Times New Roman" w:cs="Times New Roman" w:eastAsia="Times New Roman"/>
              </w:rPr>
              <w:t>6. Noções de amostragem.</w:t>
            </w:r>
          </w:p>
          <w:p>
            <w:r>
              <w:rPr>
                <w:rFonts w:ascii="Times New Roman" w:hAnsi="Times New Roman" w:cs="Times New Roman" w:eastAsia="Times New Roman"/>
              </w:rPr>
              <w:t>7. Distribuição de frequência.</w:t>
            </w:r>
          </w:p>
          <w:p>
            <w:r>
              <w:rPr>
                <w:rFonts w:ascii="Times New Roman" w:hAnsi="Times New Roman" w:cs="Times New Roman" w:eastAsia="Times New Roman"/>
              </w:rPr>
              <w:t>8. Estimativas de parâmetros.</w:t>
            </w:r>
          </w:p>
          <w:p>
            <w:r>
              <w:rPr>
                <w:rFonts w:ascii="Times New Roman" w:hAnsi="Times New Roman" w:cs="Times New Roman" w:eastAsia="Times New Roman"/>
              </w:rPr>
              <w:t>9. Gráficos.</w:t>
            </w:r>
          </w:p>
          <w:p>
            <w:r>
              <w:rPr>
                <w:rFonts w:ascii="Times New Roman" w:hAnsi="Times New Roman" w:cs="Times New Roman" w:eastAsia="Times New Roman"/>
              </w:rPr>
              <w:t>10. Intervalos de Confiança.</w:t>
            </w:r>
          </w:p>
          <w:p>
            <w:r>
              <w:rPr>
                <w:rFonts w:ascii="Times New Roman" w:hAnsi="Times New Roman" w:cs="Times New Roman" w:eastAsia="Times New Roman"/>
              </w:rPr>
              <w:t>11. Teste de hipótese.</w:t>
            </w:r>
          </w:p>
          <w:p>
            <w:r>
              <w:rPr>
                <w:rFonts w:ascii="Times New Roman" w:hAnsi="Times New Roman" w:cs="Times New Roman" w:eastAsia="Times New Roman"/>
              </w:rPr>
              <w:t>12. Ajustamento.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BARBETTA, P. A.; REIS, M. M.; BORNIA, A. C. Estatística: para cursos de engenharia e informática. 3ª Ed. São Paulo: Atlas,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MORETIN, C. A. &amp; BUSSAB, W. O. Estatística Básica. 6 ed. SP: Saraiva,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HOFFMANN, R. Estatística para Economistas. 3ª ed. rev. e ampl. São Paulo: Livraria Pioneira,1998. 430 p.</w:t>
            </w:r>
          </w:p>
          <w:p>
            <w:r>
              <w:rPr>
                <w:rFonts w:ascii="Times New Roman" w:hAnsi="Times New Roman" w:cs="Times New Roman" w:eastAsia="Times New Roman"/>
              </w:rPr>
              <w:t>VIEIRA, S.; HOFFMANN, R. Estatística Experimental. São Paulo: Editora Atlas, 1989. 179 p.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GONÇALVES, F. A. Introdução à Estatística: estatística descritiva. São Paulo: Atlas, 1976. 45 224p.</w:t>
            </w:r>
          </w:p>
          <w:p>
            <w:r>
              <w:rPr>
                <w:rFonts w:ascii="Times New Roman" w:hAnsi="Times New Roman" w:cs="Times New Roman" w:eastAsia="Times New Roman"/>
              </w:rPr>
              <w:t>SPIEGEL, Murray R. Estatística. 2ª. São Paulo: McGraw-Hill, 1985. 454 p.</w:t>
            </w:r>
          </w:p>
          <w:p>
            <w:r>
              <w:rPr>
                <w:rFonts w:ascii="Times New Roman" w:hAnsi="Times New Roman" w:cs="Times New Roman" w:eastAsia="Times New Roman"/>
              </w:rPr>
              <w:t>BERQUO, Elza S.; SOUZA, José M.P.; GOTLIEL, Sabina. Bioestatística. 2ªed. São Paulo: EPU, 1981. 350p.</w:t>
            </w:r>
          </w:p>
          <w:p>
            <w:r>
              <w:rPr>
                <w:rFonts w:ascii="Times New Roman" w:hAnsi="Times New Roman" w:cs="Times New Roman" w:eastAsia="Times New Roman"/>
              </w:rPr>
              <w:t>HOEL, Paul G. Estatística Elementar. São Paulo: Editora Atlas, 1992. 430 p.</w:t>
            </w:r>
          </w:p>
          <w:p>
            <w:r>
              <w:rPr>
                <w:rFonts w:ascii="Times New Roman" w:hAnsi="Times New Roman" w:cs="Times New Roman" w:eastAsia="Times New Roman"/>
              </w:rPr>
              <w:t>FONSECA, Jairo S. da, MARTINS, Gilberto de A. Curso de Estatística. São Paulo: Editora Atlas, 1982.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